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2"/>
        </w:rPr>
        <w:t>SQL CRUD — 20 Questions</w:t>
      </w:r>
    </w:p>
    <w:p>
      <w:pPr>
        <w:pStyle w:val="Normal"/>
        <w:spacing w:before="0" w:after="300"/>
        <w:jc w:val="center"/>
        <w:rPr/>
      </w:pPr>
      <w:r>
        <w:rPr>
          <w:i/>
          <w:sz w:val="21"/>
        </w:rPr>
        <w:t>Question • SQL Query • Explanation</w:t>
      </w:r>
    </w:p>
    <w:p>
      <w:pPr>
        <w:pStyle w:val="Heading2"/>
        <w:spacing w:before="200" w:after="80"/>
        <w:rPr/>
      </w:pPr>
      <w:r>
        <w:rPr/>
        <w:t>1. Create an employees table with appropriate data types and a primary key for employee_id.</w:t>
      </w:r>
    </w:p>
    <w:p>
      <w:pPr>
        <w:pStyle w:val="Normal"/>
        <w:spacing w:before="0" w:after="40"/>
        <w:rPr/>
      </w:pPr>
      <w:r>
        <w:rPr>
          <w:b/>
        </w:rPr>
        <w:t>SQL Query:</w:t>
      </w:r>
    </w:p>
    <w:p>
      <w:pPr>
        <w:pStyle w:val="SQLQuery"/>
        <w:rPr/>
      </w:pPr>
      <w:r>
        <w:rPr/>
        <w:t>CREATE TABLE employees (</w:t>
        <w:br/>
        <w:t xml:space="preserve">    employee_id INT PRIMARY KEY,</w:t>
        <w:br/>
        <w:t xml:space="preserve">    first_name VARCHAR(100),</w:t>
        <w:br/>
        <w:t xml:space="preserve">    last_name VARCHAR(100),</w:t>
        <w:br/>
        <w:t xml:space="preserve">    email VARCHAR(100),</w:t>
        <w:br/>
        <w:t xml:space="preserve">    department VARCHAR(100),</w:t>
        <w:br/>
        <w:t xml:space="preserve">    job_title VARCHAR(100),</w:t>
        <w:br/>
        <w:t xml:space="preserve">    salary NUMERIC(10,2),</w:t>
        <w:br/>
        <w:t xml:space="preserve">    city VARCHAR(100),</w:t>
        <w:br/>
        <w:t xml:space="preserve">    hire_date DATE,</w:t>
        <w:br/>
        <w:t xml:space="preserve">    status VARCHAR(100)</w:t>
        <w:br/>
        <w:t>);</w:t>
      </w:r>
    </w:p>
    <w:p>
      <w:pPr>
        <w:pStyle w:val="Normal"/>
        <w:spacing w:before="0" w:after="160"/>
        <w:rPr/>
      </w:pPr>
      <w:r>
        <w:rPr>
          <w:b/>
        </w:rPr>
        <w:t>Explanation:</w:t>
      </w:r>
      <w:r>
        <w:rPr/>
        <w:t xml:space="preserve"> CREATE TABLE creates the employees table and defines its columns. Each data type describes what kind of value can be stored in that column. PRIMARY KEY makes employee_id the unique identifier for each employee, so two employees cannot have the same employee_id. For example, employee_id 7 can identify one employee, while another employee must have a different ID.</w:t>
      </w:r>
    </w:p>
    <w:p>
      <w:pPr>
        <w:pStyle w:val="Heading2"/>
        <w:spacing w:before="200" w:after="80"/>
        <w:rPr/>
      </w:pPr>
      <w:r>
        <w:rPr/>
        <w:t>2. Insert one employee into the table with values for all columns.</w:t>
      </w:r>
    </w:p>
    <w:p>
      <w:pPr>
        <w:pStyle w:val="Normal"/>
        <w:spacing w:before="0" w:after="40"/>
        <w:rPr/>
      </w:pPr>
      <w:r>
        <w:rPr>
          <w:b/>
        </w:rPr>
        <w:t>SQL Query:</w:t>
      </w:r>
    </w:p>
    <w:p>
      <w:pPr>
        <w:pStyle w:val="SQLQuery"/>
        <w:rPr/>
      </w:pPr>
      <w:r>
        <w:rPr/>
        <w:t>INSERT INTO employees</w:t>
        <w:br/>
        <w:t>(employee_id, first_name, last_name, email, department, job_title, salary, city, hire_date, status)</w:t>
        <w:br/>
        <w:t>VALUES</w:t>
        <w:br/>
        <w:t>(7, 'Rohit', 'Gupta', 'rohit99@tcs.com', 'Admin', 'Admin Head',</w:t>
        <w:br/>
        <w:t xml:space="preserve"> 40000, 'Kolkata', '2002-08-11', 'Active');</w:t>
      </w:r>
    </w:p>
    <w:p>
      <w:pPr>
        <w:pStyle w:val="Normal"/>
        <w:spacing w:before="0" w:after="160"/>
        <w:rPr/>
      </w:pPr>
      <w:r>
        <w:rPr>
          <w:b/>
        </w:rPr>
        <w:t>Explanation:</w:t>
      </w:r>
      <w:r>
        <w:rPr/>
        <w:t xml:space="preserve"> INSERT INTO adds a new row to the employees table. The column names specify where the values should go, and VALUES supplies one value for each column in the same order. For example, 7 goes into employee_id, 'Rohit' goes into first_name, and 40000 goes into salary.</w:t>
      </w:r>
    </w:p>
    <w:p>
      <w:pPr>
        <w:pStyle w:val="Heading2"/>
        <w:spacing w:before="200" w:after="80"/>
        <w:rPr/>
      </w:pPr>
      <w:r>
        <w:rPr/>
        <w:t>3. Insert five employees at once using a single INSERT statement.</w:t>
      </w:r>
    </w:p>
    <w:p>
      <w:pPr>
        <w:pStyle w:val="Normal"/>
        <w:spacing w:before="0" w:after="40"/>
        <w:rPr/>
      </w:pPr>
      <w:r>
        <w:rPr>
          <w:b/>
        </w:rPr>
        <w:t>SQL Query:</w:t>
      </w:r>
    </w:p>
    <w:p>
      <w:pPr>
        <w:pStyle w:val="SQLQuery"/>
        <w:rPr/>
      </w:pPr>
      <w:r>
        <w:rPr/>
        <w:t>INSERT INTO employees</w:t>
        <w:br/>
        <w:t>(employee_id, first_name, last_name, email, department, job_title, salary, city, hire_date, status)</w:t>
        <w:br/>
        <w:t>VALUES</w:t>
        <w:br/>
        <w:t>(9, 'Arjun', 'Mehta', 'arjun.mehta@tcs.com', 'IT', 'Software Engineer', 55000, 'Bangalore', '2021-03-15', 'Active'),</w:t>
        <w:br/>
        <w:t>(10, 'Sneha', 'Das', 'sneha.das@tcs.com', 'Finance', 'Financial Analyst', 48000, 'Mumbai', '2020-06-22', 'Active'),</w:t>
        <w:br/>
        <w:t>(11, 'Karan', 'Singh', 'karan.singh@tcs.com', 'IT', 'Backend Developer', 62000, 'Pune', '2022-01-10', 'Active'),</w:t>
        <w:br/>
        <w:t>(12, 'Priya', 'Nair', 'priya.nair@tcs.com', 'HR', 'HR Executive', 42000, 'Chennai', '2019-11-05', 'Active'),</w:t>
        <w:br/>
        <w:t>(13, 'Aditya', 'Roy', 'aditya.roy@tcs.com', 'Sales', 'Sales Executive', 39000, 'Delhi', '2023-02-18', 'Active');</w:t>
      </w:r>
    </w:p>
    <w:p>
      <w:pPr>
        <w:pStyle w:val="Normal"/>
        <w:spacing w:before="0" w:after="160"/>
        <w:rPr/>
      </w:pPr>
      <w:r>
        <w:rPr>
          <w:b/>
        </w:rPr>
        <w:t>Explanation:</w:t>
      </w:r>
      <w:r>
        <w:rPr/>
        <w:t xml:space="preserve"> Multiple rows can be inserted by writing multiple value groups after VALUES. Each group represents one employee. For example, the first group creates Arjun, while the second group creates Sneha, all within the same INSERT statement.</w:t>
      </w:r>
    </w:p>
    <w:p>
      <w:pPr>
        <w:pStyle w:val="Heading2"/>
        <w:spacing w:before="200" w:after="80"/>
        <w:rPr/>
      </w:pPr>
      <w:r>
        <w:rPr/>
        <w:t>4. Insert a new employee with only the required/basic fields. Let PostgreSQL handle any columns that have defaults.</w:t>
      </w:r>
    </w:p>
    <w:p>
      <w:pPr>
        <w:pStyle w:val="Normal"/>
        <w:spacing w:before="0" w:after="40"/>
        <w:rPr/>
      </w:pPr>
      <w:r>
        <w:rPr>
          <w:b/>
        </w:rPr>
        <w:t>SQL Query:</w:t>
      </w:r>
    </w:p>
    <w:p>
      <w:pPr>
        <w:pStyle w:val="SQLQuery"/>
        <w:rPr/>
      </w:pPr>
      <w:r>
        <w:rPr/>
        <w:t>INSERT INTO employees</w:t>
        <w:br/>
        <w:t>(employee_id, first_name, last_name, email, salary, city, hire_date)</w:t>
        <w:br/>
        <w:t>VALUES</w:t>
        <w:br/>
        <w:t>(3, 'Rohan', 'Ghosh', 'rohan.gosh@tcs.com', 26000, 'Kolkata', '2019-06-05');</w:t>
      </w:r>
    </w:p>
    <w:p>
      <w:pPr>
        <w:pStyle w:val="Normal"/>
        <w:spacing w:before="0" w:after="160"/>
        <w:rPr/>
      </w:pPr>
      <w:r>
        <w:rPr>
          <w:b/>
        </w:rPr>
        <w:t>Explanation:</w:t>
      </w:r>
      <w:r>
        <w:rPr/>
        <w:t xml:space="preserve"> This statement inserts only the columns listed in the INSERT clause. Any omitted nullable column is not given a value by the statement. In this table, if an omitted column has no DEFAULT value, PostgreSQL stores NULL for that column. If a column had a DEFAULT defined, PostgreSQL would use that default instead. For example, if status had DEFAULT 'Active', omitting status would automatically give the employee an Active status.</w:t>
      </w:r>
    </w:p>
    <w:p>
      <w:pPr>
        <w:pStyle w:val="Heading2"/>
        <w:spacing w:before="200" w:after="80"/>
        <w:rPr/>
      </w:pPr>
      <w:r>
        <w:rPr/>
        <w:t>5. Retrieve all employees from the table.</w:t>
      </w:r>
    </w:p>
    <w:p>
      <w:pPr>
        <w:pStyle w:val="Normal"/>
        <w:spacing w:before="0" w:after="40"/>
        <w:rPr/>
      </w:pPr>
      <w:r>
        <w:rPr>
          <w:b/>
        </w:rPr>
        <w:t>SQL Query:</w:t>
      </w:r>
    </w:p>
    <w:p>
      <w:pPr>
        <w:pStyle w:val="SQLQuery"/>
        <w:rPr/>
      </w:pPr>
      <w:r>
        <w:rPr/>
        <w:t>SELECT *</w:t>
        <w:br/>
        <w:t>FROM employees;</w:t>
      </w:r>
    </w:p>
    <w:p>
      <w:pPr>
        <w:pStyle w:val="Normal"/>
        <w:spacing w:before="0" w:after="160"/>
        <w:rPr/>
      </w:pPr>
      <w:r>
        <w:rPr>
          <w:b/>
        </w:rPr>
        <w:t>Explanation:</w:t>
      </w:r>
      <w:r>
        <w:rPr/>
        <w:t xml:space="preserve"> SELECT retrieves data from a table. The asterisk (*) means all columns, so this query returns every column for all employees. For example, it can return employee_id, first_name, salary, city, hire_date, and status for every row.</w:t>
      </w:r>
    </w:p>
    <w:p>
      <w:pPr>
        <w:pStyle w:val="Heading2"/>
        <w:spacing w:before="200" w:after="80"/>
        <w:rPr/>
      </w:pPr>
      <w:r>
        <w:rPr/>
        <w:t>6. Retrieve only the employee's first_name, last_name, department, and salary.</w:t>
      </w:r>
    </w:p>
    <w:p>
      <w:pPr>
        <w:pStyle w:val="Normal"/>
        <w:spacing w:before="0" w:after="40"/>
        <w:rPr/>
      </w:pPr>
      <w:r>
        <w:rPr>
          <w:b/>
        </w:rPr>
        <w:t>SQL Query:</w:t>
      </w:r>
    </w:p>
    <w:p>
      <w:pPr>
        <w:pStyle w:val="SQLQuery"/>
        <w:rPr/>
      </w:pPr>
      <w:r>
        <w:rPr/>
        <w:t>SELECT first_name, last_name, department, salary</w:t>
        <w:br/>
        <w:t>FROM employees;</w:t>
      </w:r>
    </w:p>
    <w:p>
      <w:pPr>
        <w:pStyle w:val="Normal"/>
        <w:spacing w:before="0" w:after="160"/>
        <w:rPr/>
      </w:pPr>
      <w:r>
        <w:rPr>
          <w:b/>
        </w:rPr>
        <w:t>Explanation:</w:t>
      </w:r>
      <w:r>
        <w:rPr/>
        <w:t xml:space="preserve"> Instead of selecting every column with *, this query selects only the four required columns. PostgreSQL returns those columns for each employee. For example, one result row could contain Arjun, Mehta, IT, and 55000.</w:t>
      </w:r>
    </w:p>
    <w:p>
      <w:pPr>
        <w:pStyle w:val="Heading2"/>
        <w:spacing w:before="200" w:after="80"/>
        <w:rPr/>
      </w:pPr>
      <w:r>
        <w:rPr/>
        <w:t>7. Retrieve all unique departments from the employees table.</w:t>
      </w:r>
    </w:p>
    <w:p>
      <w:pPr>
        <w:pStyle w:val="Normal"/>
        <w:spacing w:before="0" w:after="40"/>
        <w:rPr/>
      </w:pPr>
      <w:r>
        <w:rPr>
          <w:b/>
        </w:rPr>
        <w:t>SQL Query:</w:t>
      </w:r>
    </w:p>
    <w:p>
      <w:pPr>
        <w:pStyle w:val="SQLQuery"/>
        <w:rPr/>
      </w:pPr>
      <w:r>
        <w:rPr/>
        <w:t>SELECT DISTINCT department</w:t>
        <w:br/>
        <w:t>FROM employees;</w:t>
      </w:r>
    </w:p>
    <w:p>
      <w:pPr>
        <w:pStyle w:val="Normal"/>
        <w:spacing w:before="0" w:after="160"/>
        <w:rPr/>
      </w:pPr>
      <w:r>
        <w:rPr>
          <w:b/>
        </w:rPr>
        <w:t>Explanation:</w:t>
      </w:r>
      <w:r>
        <w:rPr/>
        <w:t xml:space="preserve"> DISTINCT removes duplicate values from the result. If several employees work in IT, IT appears only once. For example, if the table contains IT, HR, IT, Finance, and HR, the result contains IT, HR, and Finance.</w:t>
      </w:r>
    </w:p>
    <w:p>
      <w:pPr>
        <w:pStyle w:val="Heading2"/>
        <w:spacing w:before="200" w:after="80"/>
        <w:rPr/>
      </w:pPr>
      <w:r>
        <w:rPr/>
        <w:t>8. Retrieve the first 5 employees from the table.</w:t>
      </w:r>
    </w:p>
    <w:p>
      <w:pPr>
        <w:pStyle w:val="Normal"/>
        <w:spacing w:before="0" w:after="40"/>
        <w:rPr/>
      </w:pPr>
      <w:r>
        <w:rPr>
          <w:b/>
        </w:rPr>
        <w:t>SQL Query:</w:t>
      </w:r>
    </w:p>
    <w:p>
      <w:pPr>
        <w:pStyle w:val="SQLQuery"/>
        <w:rPr/>
      </w:pPr>
      <w:r>
        <w:rPr/>
        <w:t>SELECT *</w:t>
        <w:br/>
        <w:t>FROM employees</w:t>
        <w:br/>
        <w:t>ORDER BY employee_id ASC</w:t>
        <w:br/>
        <w:t>LIMIT 5;</w:t>
      </w:r>
    </w:p>
    <w:p>
      <w:pPr>
        <w:pStyle w:val="Normal"/>
        <w:spacing w:before="0" w:after="160"/>
        <w:rPr/>
      </w:pPr>
      <w:r>
        <w:rPr>
          <w:b/>
        </w:rPr>
        <w:t>Explanation:</w:t>
      </w:r>
      <w:r>
        <w:rPr/>
        <w:t xml:space="preserve"> ORDER BY employee_id ASC sorts the rows from the smallest employee ID to the largest. LIMIT 5 then keeps only the first five rows from that sorted result. For example, if the IDs are 1, 2, 4, 5, 7, and 8, the query returns 1, 2, 4, 5, and 7.</w:t>
      </w:r>
    </w:p>
    <w:p>
      <w:pPr>
        <w:pStyle w:val="Heading2"/>
        <w:spacing w:before="200" w:after="80"/>
        <w:rPr/>
      </w:pPr>
      <w:r>
        <w:rPr/>
        <w:t>9. Find all employees who work in the IT department.</w:t>
      </w:r>
    </w:p>
    <w:p>
      <w:pPr>
        <w:pStyle w:val="Normal"/>
        <w:spacing w:before="0" w:after="40"/>
        <w:rPr/>
      </w:pPr>
      <w:r>
        <w:rPr>
          <w:b/>
        </w:rPr>
        <w:t>SQL Query:</w:t>
      </w:r>
    </w:p>
    <w:p>
      <w:pPr>
        <w:pStyle w:val="SQLQuery"/>
        <w:rPr/>
      </w:pPr>
      <w:r>
        <w:rPr/>
        <w:t>SELECT *</w:t>
        <w:br/>
        <w:t>FROM employees</w:t>
        <w:br/>
        <w:t>WHERE department = 'IT';</w:t>
      </w:r>
    </w:p>
    <w:p>
      <w:pPr>
        <w:pStyle w:val="Normal"/>
        <w:spacing w:before="0" w:after="160"/>
        <w:rPr/>
      </w:pPr>
      <w:r>
        <w:rPr>
          <w:b/>
        </w:rPr>
        <w:t>Explanation:</w:t>
      </w:r>
      <w:r>
        <w:rPr/>
        <w:t xml:space="preserve"> WHERE filters the rows based on a condition. This query returns only employees whose department is exactly IT. For example, an employee with department 'IT' is included, while an employee with department 'HR' is not.</w:t>
      </w:r>
    </w:p>
    <w:p>
      <w:pPr>
        <w:pStyle w:val="Heading2"/>
        <w:spacing w:before="200" w:after="80"/>
        <w:rPr/>
      </w:pPr>
      <w:r>
        <w:rPr/>
        <w:t>10. Find all employees whose salary is greater than ₹50,000.</w:t>
      </w:r>
    </w:p>
    <w:p>
      <w:pPr>
        <w:pStyle w:val="Normal"/>
        <w:spacing w:before="0" w:after="40"/>
        <w:rPr/>
      </w:pPr>
      <w:r>
        <w:rPr>
          <w:b/>
        </w:rPr>
        <w:t>SQL Query:</w:t>
      </w:r>
    </w:p>
    <w:p>
      <w:pPr>
        <w:pStyle w:val="SQLQuery"/>
        <w:rPr/>
      </w:pPr>
      <w:r>
        <w:rPr/>
        <w:t>SELECT *</w:t>
        <w:br/>
        <w:t>FROM employees</w:t>
        <w:br/>
        <w:t>WHERE salary &gt; 50000;</w:t>
      </w:r>
    </w:p>
    <w:p>
      <w:pPr>
        <w:pStyle w:val="Normal"/>
        <w:spacing w:before="0" w:after="160"/>
        <w:rPr/>
      </w:pPr>
      <w:r>
        <w:rPr>
          <w:b/>
        </w:rPr>
        <w:t>Explanation:</w:t>
      </w:r>
      <w:r>
        <w:rPr/>
        <w:t xml:space="preserve"> The greater-than operator (&gt;) checks whether salary is more than 50000. Only employees satisfying that condition are returned. For example, a salary of 62000 matches, while a salary of 50000 does not.</w:t>
      </w:r>
    </w:p>
    <w:p>
      <w:pPr>
        <w:pStyle w:val="Heading2"/>
        <w:spacing w:before="200" w:after="80"/>
        <w:rPr/>
      </w:pPr>
      <w:r>
        <w:rPr/>
        <w:t>11. Find all employees whose salary is between ₹40,000 and ₹80,000.</w:t>
      </w:r>
    </w:p>
    <w:p>
      <w:pPr>
        <w:pStyle w:val="Normal"/>
        <w:spacing w:before="0" w:after="40"/>
        <w:rPr/>
      </w:pPr>
      <w:r>
        <w:rPr>
          <w:b/>
        </w:rPr>
        <w:t>SQL Query:</w:t>
      </w:r>
    </w:p>
    <w:p>
      <w:pPr>
        <w:pStyle w:val="SQLQuery"/>
        <w:rPr/>
      </w:pPr>
      <w:r>
        <w:rPr/>
        <w:t>SELECT *</w:t>
        <w:br/>
        <w:t>FROM employees</w:t>
        <w:br/>
        <w:t>WHERE salary BETWEEN 40000 AND 80000;</w:t>
      </w:r>
    </w:p>
    <w:p>
      <w:pPr>
        <w:pStyle w:val="Normal"/>
        <w:spacing w:before="0" w:after="160"/>
        <w:rPr/>
      </w:pPr>
      <w:r>
        <w:rPr>
          <w:b/>
        </w:rPr>
        <w:t>Explanation:</w:t>
      </w:r>
      <w:r>
        <w:rPr/>
        <w:t xml:space="preserve"> BETWEEN checks whether a value falls within a range, including both the lower and upper limits. Therefore, salaries of 40000, 50000, and 80000 all match. A salary of 39000 or 81000 does not match.</w:t>
      </w:r>
    </w:p>
    <w:p>
      <w:pPr>
        <w:pStyle w:val="Heading2"/>
        <w:spacing w:before="200" w:after="80"/>
        <w:rPr/>
      </w:pPr>
      <w:r>
        <w:rPr/>
        <w:t>12. Find all employees who live in either Kolkata, Bangalore, or Mumbai.</w:t>
      </w:r>
    </w:p>
    <w:p>
      <w:pPr>
        <w:pStyle w:val="Normal"/>
        <w:spacing w:before="0" w:after="40"/>
        <w:rPr/>
      </w:pPr>
      <w:r>
        <w:rPr>
          <w:b/>
        </w:rPr>
        <w:t>SQL Query:</w:t>
      </w:r>
    </w:p>
    <w:p>
      <w:pPr>
        <w:pStyle w:val="SQLQuery"/>
        <w:rPr/>
      </w:pPr>
      <w:r>
        <w:rPr/>
        <w:t>SELECT *</w:t>
        <w:br/>
        <w:t>FROM employees</w:t>
        <w:br/>
        <w:t>WHERE city IN ('Kolkata', 'Bangalore', 'Mumbai');</w:t>
      </w:r>
    </w:p>
    <w:p>
      <w:pPr>
        <w:pStyle w:val="Normal"/>
        <w:spacing w:before="0" w:after="160"/>
        <w:rPr/>
      </w:pPr>
      <w:r>
        <w:rPr>
          <w:b/>
        </w:rPr>
        <w:t>Explanation:</w:t>
      </w:r>
      <w:r>
        <w:rPr/>
        <w:t xml:space="preserve"> IN checks whether the city matches any value in the list. It is a shorter way to write multiple OR conditions. For example, an employee in Kolkata or Mumbai matches the query, while an employee in Delhi does not.</w:t>
      </w:r>
    </w:p>
    <w:p>
      <w:pPr>
        <w:pStyle w:val="Heading2"/>
        <w:spacing w:before="200" w:after="80"/>
        <w:rPr/>
      </w:pPr>
      <w:r>
        <w:rPr/>
        <w:t>13. Find all employees whose first name starts with the letter A.</w:t>
      </w:r>
    </w:p>
    <w:p>
      <w:pPr>
        <w:pStyle w:val="Normal"/>
        <w:spacing w:before="0" w:after="40"/>
        <w:rPr/>
      </w:pPr>
      <w:r>
        <w:rPr>
          <w:b/>
        </w:rPr>
        <w:t>SQL Query:</w:t>
      </w:r>
    </w:p>
    <w:p>
      <w:pPr>
        <w:pStyle w:val="SQLQuery"/>
        <w:rPr/>
      </w:pPr>
      <w:r>
        <w:rPr/>
        <w:t>SELECT *</w:t>
        <w:br/>
        <w:t>FROM employees</w:t>
        <w:br/>
        <w:t>WHERE first_name LIKE 'A%';</w:t>
      </w:r>
    </w:p>
    <w:p>
      <w:pPr>
        <w:pStyle w:val="Normal"/>
        <w:spacing w:before="0" w:after="160"/>
        <w:rPr/>
      </w:pPr>
      <w:r>
        <w:rPr>
          <w:b/>
        </w:rPr>
        <w:t>Explanation:</w:t>
      </w:r>
      <w:r>
        <w:rPr/>
        <w:t xml:space="preserve"> LIKE is used for pattern matching. The pattern 'A%' means the first character must be A, while % represents any number of characters after A. For example, Arjun and Aditya match, while Karan does not.</w:t>
      </w:r>
    </w:p>
    <w:p>
      <w:pPr>
        <w:pStyle w:val="Heading2"/>
        <w:spacing w:before="200" w:after="80"/>
        <w:rPr/>
      </w:pPr>
      <w:r>
        <w:rPr/>
        <w:t>14. Find all employees who are active and belong to the IT department.</w:t>
      </w:r>
    </w:p>
    <w:p>
      <w:pPr>
        <w:pStyle w:val="Normal"/>
        <w:spacing w:before="0" w:after="40"/>
        <w:rPr/>
      </w:pPr>
      <w:r>
        <w:rPr>
          <w:b/>
        </w:rPr>
        <w:t>SQL Query:</w:t>
      </w:r>
    </w:p>
    <w:p>
      <w:pPr>
        <w:pStyle w:val="SQLQuery"/>
        <w:rPr/>
      </w:pPr>
      <w:r>
        <w:rPr/>
        <w:t>SELECT *</w:t>
        <w:br/>
        <w:t>FROM employees</w:t>
        <w:br/>
        <w:t>WHERE status = 'Active'</w:t>
        <w:br/>
        <w:t xml:space="preserve">  AND department = 'IT';</w:t>
      </w:r>
    </w:p>
    <w:p>
      <w:pPr>
        <w:pStyle w:val="Normal"/>
        <w:spacing w:before="0" w:after="160"/>
        <w:rPr/>
      </w:pPr>
      <w:r>
        <w:rPr>
          <w:b/>
        </w:rPr>
        <w:t>Explanation:</w:t>
      </w:r>
      <w:r>
        <w:rPr/>
        <w:t xml:space="preserve"> AND means both conditions must be true for the same row. The employee must have status 'Active' and department 'IT' to be returned. For example, an Active IT employee matches, but an Inactive IT employee does not.</w:t>
      </w:r>
    </w:p>
    <w:p>
      <w:pPr>
        <w:pStyle w:val="Heading2"/>
        <w:spacing w:before="200" w:after="80"/>
        <w:rPr/>
      </w:pPr>
      <w:r>
        <w:rPr/>
        <w:t>15. Update the salary of a specific employee using their employee_id.</w:t>
      </w:r>
    </w:p>
    <w:p>
      <w:pPr>
        <w:pStyle w:val="Normal"/>
        <w:spacing w:before="0" w:after="40"/>
        <w:rPr/>
      </w:pPr>
      <w:r>
        <w:rPr>
          <w:b/>
        </w:rPr>
        <w:t>SQL Query:</w:t>
      </w:r>
    </w:p>
    <w:p>
      <w:pPr>
        <w:pStyle w:val="SQLQuery"/>
        <w:rPr/>
      </w:pPr>
      <w:r>
        <w:rPr/>
        <w:t>UPDATE employees</w:t>
        <w:br/>
        <w:t>SET salary = 30000</w:t>
        <w:br/>
        <w:t>WHERE employee_id = 1;</w:t>
      </w:r>
    </w:p>
    <w:p>
      <w:pPr>
        <w:pStyle w:val="Normal"/>
        <w:spacing w:before="0" w:after="160"/>
        <w:rPr/>
      </w:pPr>
      <w:r>
        <w:rPr>
          <w:b/>
        </w:rPr>
        <w:t>Explanation:</w:t>
      </w:r>
      <w:r>
        <w:rPr/>
        <w:t xml:space="preserve"> UPDATE changes existing data. SET specifies the new salary, while WHERE identifies which employee should be updated. Because employee_id is the primary key, this condition targets one specific employee. For example, if employee 1 currently earns 26000, this query changes the salary to 30000.</w:t>
      </w:r>
    </w:p>
    <w:p>
      <w:pPr>
        <w:pStyle w:val="Heading2"/>
        <w:spacing w:before="200" w:after="80"/>
        <w:rPr/>
      </w:pPr>
      <w:r>
        <w:rPr/>
        <w:t>16. Change the department of a specific employee from one department to another.</w:t>
      </w:r>
    </w:p>
    <w:p>
      <w:pPr>
        <w:pStyle w:val="Normal"/>
        <w:spacing w:before="0" w:after="40"/>
        <w:rPr/>
      </w:pPr>
      <w:r>
        <w:rPr>
          <w:b/>
        </w:rPr>
        <w:t>SQL Query:</w:t>
      </w:r>
    </w:p>
    <w:p>
      <w:pPr>
        <w:pStyle w:val="SQLQuery"/>
        <w:rPr/>
      </w:pPr>
      <w:r>
        <w:rPr/>
        <w:t>UPDATE employees</w:t>
        <w:br/>
        <w:t>SET department = 'IT'</w:t>
        <w:br/>
        <w:t>WHERE employee_id = 25;</w:t>
      </w:r>
    </w:p>
    <w:p>
      <w:pPr>
        <w:pStyle w:val="Normal"/>
        <w:spacing w:before="0" w:after="160"/>
        <w:rPr/>
      </w:pPr>
      <w:r>
        <w:rPr>
          <w:b/>
        </w:rPr>
        <w:t>Explanation:</w:t>
      </w:r>
      <w:r>
        <w:rPr/>
        <w:t xml:space="preserve"> SET changes the department value, and WHERE identifies the employee whose department should change. Only employee 25 is affected by this query. For example, if employee 25 is currently in Sales, the query changes that employee's department to IT.</w:t>
      </w:r>
    </w:p>
    <w:p>
      <w:pPr>
        <w:pStyle w:val="Heading2"/>
        <w:spacing w:before="200" w:after="80"/>
        <w:rPr/>
      </w:pPr>
      <w:r>
        <w:rPr/>
        <w:t>17. Give every employee in the IT department a 10% salary increase.</w:t>
      </w:r>
    </w:p>
    <w:p>
      <w:pPr>
        <w:pStyle w:val="Normal"/>
        <w:spacing w:before="0" w:after="40"/>
        <w:rPr/>
      </w:pPr>
      <w:r>
        <w:rPr>
          <w:b/>
        </w:rPr>
        <w:t>SQL Query:</w:t>
      </w:r>
    </w:p>
    <w:p>
      <w:pPr>
        <w:pStyle w:val="SQLQuery"/>
        <w:rPr/>
      </w:pPr>
      <w:r>
        <w:rPr/>
        <w:t>UPDATE employees</w:t>
        <w:br/>
        <w:t>SET salary = salary * 1.10</w:t>
        <w:br/>
        <w:t>WHERE department = 'IT';</w:t>
      </w:r>
    </w:p>
    <w:p>
      <w:pPr>
        <w:pStyle w:val="Normal"/>
        <w:spacing w:before="0" w:after="160"/>
        <w:rPr/>
      </w:pPr>
      <w:r>
        <w:rPr>
          <w:b/>
        </w:rPr>
        <w:t>Explanation:</w:t>
      </w:r>
      <w:r>
        <w:rPr/>
        <w:t xml:space="preserve"> The expression salary * 1.10 increases the existing salary by 10 percent because 1.10 represents 110 percent of the original amount. The WHERE condition applies the calculation only to IT employees. For example, a salary of 50000 becomes 55000.</w:t>
      </w:r>
    </w:p>
    <w:p>
      <w:pPr>
        <w:pStyle w:val="Heading2"/>
        <w:spacing w:before="200" w:after="80"/>
        <w:rPr/>
      </w:pPr>
      <w:r>
        <w:rPr/>
        <w:t>18. Change the status of all employees who currently have a specific condition—for example, employees hired before a certain date—to inactive.</w:t>
      </w:r>
    </w:p>
    <w:p>
      <w:pPr>
        <w:pStyle w:val="Normal"/>
        <w:spacing w:before="0" w:after="40"/>
        <w:rPr/>
      </w:pPr>
      <w:r>
        <w:rPr>
          <w:b/>
        </w:rPr>
        <w:t>SQL Query:</w:t>
      </w:r>
    </w:p>
    <w:p>
      <w:pPr>
        <w:pStyle w:val="SQLQuery"/>
        <w:rPr/>
      </w:pPr>
      <w:r>
        <w:rPr/>
        <w:t>UPDATE employees</w:t>
        <w:br/>
        <w:t>SET status = 'Inactive'</w:t>
        <w:br/>
        <w:t>WHERE hire_date &lt; '2020-01-01';</w:t>
      </w:r>
    </w:p>
    <w:p>
      <w:pPr>
        <w:pStyle w:val="Normal"/>
        <w:spacing w:before="0" w:after="160"/>
        <w:rPr/>
      </w:pPr>
      <w:r>
        <w:rPr>
          <w:b/>
        </w:rPr>
        <w:t>Explanation:</w:t>
      </w:r>
      <w:r>
        <w:rPr/>
        <w:t xml:space="preserve"> The WHERE condition compares hire_date with the chosen cutoff date. Employees hired before January 1, 2020 match the condition, and SET changes their status to Inactive. For example, an employee hired on 2019-06-05 matches, while an employee hired on 2021-03-15 does not.</w:t>
      </w:r>
    </w:p>
    <w:p>
      <w:pPr>
        <w:pStyle w:val="Heading2"/>
        <w:spacing w:before="200" w:after="80"/>
        <w:rPr/>
      </w:pPr>
      <w:r>
        <w:rPr/>
        <w:t>19. Delete one specific employee using their employee_id.</w:t>
      </w:r>
    </w:p>
    <w:p>
      <w:pPr>
        <w:pStyle w:val="Normal"/>
        <w:spacing w:before="0" w:after="40"/>
        <w:rPr/>
      </w:pPr>
      <w:r>
        <w:rPr>
          <w:b/>
        </w:rPr>
        <w:t>SQL Query:</w:t>
      </w:r>
    </w:p>
    <w:p>
      <w:pPr>
        <w:pStyle w:val="SQLQuery"/>
        <w:rPr/>
      </w:pPr>
      <w:r>
        <w:rPr/>
        <w:t>DELETE FROM employees</w:t>
        <w:br/>
        <w:t>WHERE employee_id = 3;</w:t>
      </w:r>
    </w:p>
    <w:p>
      <w:pPr>
        <w:pStyle w:val="Normal"/>
        <w:spacing w:before="0" w:after="160"/>
        <w:rPr/>
      </w:pPr>
      <w:r>
        <w:rPr>
          <w:b/>
        </w:rPr>
        <w:t>Explanation:</w:t>
      </w:r>
      <w:r>
        <w:rPr/>
        <w:t xml:space="preserve"> DELETE removes rows from the table. The WHERE condition identifies employee 3, so only that employee's complete row is removed. For example, if employee 3 is Rohan, his complete record is deleted.</w:t>
      </w:r>
    </w:p>
    <w:p>
      <w:pPr>
        <w:pStyle w:val="Heading2"/>
        <w:spacing w:before="200" w:after="80"/>
        <w:rPr/>
      </w:pPr>
      <w:r>
        <w:rPr/>
        <w:t>20. Delete all employees whose status is inactive.</w:t>
      </w:r>
    </w:p>
    <w:p>
      <w:pPr>
        <w:pStyle w:val="Normal"/>
        <w:spacing w:before="0" w:after="40"/>
        <w:rPr/>
      </w:pPr>
      <w:r>
        <w:rPr>
          <w:b/>
        </w:rPr>
        <w:t>SQL Query:</w:t>
      </w:r>
    </w:p>
    <w:p>
      <w:pPr>
        <w:pStyle w:val="SQLQuery"/>
        <w:rPr/>
      </w:pPr>
      <w:r>
        <w:rPr/>
        <w:t>DELETE FROM employees</w:t>
        <w:br/>
        <w:t>WHERE status = 'Inactive';</w:t>
      </w:r>
    </w:p>
    <w:p>
      <w:pPr>
        <w:pStyle w:val="Normal"/>
        <w:spacing w:before="0" w:after="160"/>
        <w:rPr/>
      </w:pPr>
      <w:r>
        <w:rPr>
          <w:b/>
        </w:rPr>
        <w:t>Explanation:</w:t>
      </w:r>
      <w:r>
        <w:rPr/>
        <w:t xml:space="preserve"> The WHERE condition finds every employee whose status is exactly 'Inactive', and DELETE removes all matching rows. For example, if three employees have status Inactive, all three rows are deleted by this one statement.</w:t>
      </w:r>
    </w:p>
    <w:sectPr>
      <w:type w:val="nextPage"/>
      <w:pgSz w:w="12240" w:h="15840"/>
      <w:pgMar w:left="1224" w:right="1224"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1"/>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QLQuery" w:customStyle="1">
    <w:name w:val="SQL Query"/>
    <w:qFormat/>
    <w:pPr>
      <w:widowControl/>
      <w:bidi w:val="0"/>
      <w:spacing w:lineRule="auto" w:line="276" w:before="0" w:after="160"/>
      <w:ind w:left="216"/>
      <w:jc w:val="left"/>
    </w:pPr>
    <w:rPr>
      <w:rFonts w:ascii="Courier New" w:hAnsi="Courier New" w:eastAsia="ＭＳ 明朝" w:cs="" w:cstheme="minorBidi" w:eastAsiaTheme="minorEastAsia"/>
      <w:color w:val="auto"/>
      <w:kern w:val="0"/>
      <w:sz w:val="19"/>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4</Pages>
  <Words>1389</Words>
  <Characters>7756</Characters>
  <CharactersWithSpaces>9105</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